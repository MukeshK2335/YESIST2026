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2D81" w14:textId="77777777" w:rsidR="00436FDD" w:rsidRPr="00436FDD" w:rsidRDefault="00436FDD" w:rsidP="00436FDD">
      <w:pPr>
        <w:spacing w:after="160" w:line="259" w:lineRule="auto"/>
        <w:rPr>
          <w:rFonts w:ascii="Calibri" w:eastAsia="Calibri" w:hAnsi="Calibri" w:cs="Times New Roman"/>
          <w:kern w:val="2"/>
          <w:sz w:val="40"/>
          <w:szCs w:val="40"/>
          <w:lang w:val="en-GB"/>
          <w14:ligatures w14:val="standardContextual"/>
        </w:rPr>
      </w:pPr>
      <w:r w:rsidRPr="00436FDD">
        <w:rPr>
          <w:rFonts w:ascii="Calibri" w:eastAsia="Calibri" w:hAnsi="Calibri" w:cs="Times New Roman"/>
          <w:b/>
          <w:bCs/>
          <w:kern w:val="2"/>
          <w:sz w:val="40"/>
          <w:szCs w:val="40"/>
          <w:lang w:val="en-GB"/>
          <w14:ligatures w14:val="standardContextual"/>
        </w:rPr>
        <w:t>IEEE YESIST12 Participants’ Declaration Checklist</w:t>
      </w:r>
    </w:p>
    <w:p w14:paraId="367D68C6" w14:textId="77777777" w:rsidR="00374B1B" w:rsidRPr="00436FDD" w:rsidRDefault="00000000" w:rsidP="00436FDD">
      <w:pPr>
        <w:spacing w:line="240" w:lineRule="auto"/>
        <w:jc w:val="both"/>
      </w:pPr>
      <w:r w:rsidRPr="00436FDD">
        <w:t>I, the undersigned, hereby declare that I have read, understood, and agree to abide by all the rules and regulations outlined for participation in IEEE YESIST12. I confirm the following:</w:t>
      </w:r>
    </w:p>
    <w:p w14:paraId="0FB759ED" w14:textId="77777777" w:rsidR="00C207D8" w:rsidRDefault="00000000" w:rsidP="00436FDD">
      <w:pPr>
        <w:spacing w:line="240" w:lineRule="auto"/>
        <w:jc w:val="both"/>
      </w:pPr>
      <w:r w:rsidRPr="00436FDD">
        <w:rPr>
          <w:rFonts w:ascii="Segoe UI Symbol" w:hAnsi="Segoe UI Symbol" w:cs="Segoe UI Symbol"/>
        </w:rPr>
        <w:t>☐</w:t>
      </w:r>
      <w:r w:rsidRPr="00436FDD">
        <w:t xml:space="preserve"> </w:t>
      </w:r>
      <w:r w:rsidR="00C207D8" w:rsidRPr="00C207D8">
        <w:t xml:space="preserve">I accept that each team is allowed to submit </w:t>
      </w:r>
      <w:r w:rsidR="00C207D8" w:rsidRPr="00C207D8">
        <w:rPr>
          <w:b/>
          <w:bCs/>
        </w:rPr>
        <w:t>only one application</w:t>
      </w:r>
      <w:r w:rsidR="00C207D8" w:rsidRPr="00C207D8">
        <w:t xml:space="preserve"> for IEEE YESIST12 for </w:t>
      </w:r>
      <w:r w:rsidR="00C207D8" w:rsidRPr="00C207D8">
        <w:rPr>
          <w:b/>
          <w:bCs/>
        </w:rPr>
        <w:t>the same project</w:t>
      </w:r>
      <w:r w:rsidR="00C207D8" w:rsidRPr="00C207D8">
        <w:t xml:space="preserve">, and I understand that the </w:t>
      </w:r>
      <w:r w:rsidR="00C207D8" w:rsidRPr="00C207D8">
        <w:rPr>
          <w:b/>
          <w:bCs/>
        </w:rPr>
        <w:t>same project</w:t>
      </w:r>
      <w:r w:rsidR="00C207D8" w:rsidRPr="00C207D8">
        <w:t xml:space="preserve"> cannot be submitted under </w:t>
      </w:r>
      <w:r w:rsidR="00C207D8" w:rsidRPr="00C207D8">
        <w:rPr>
          <w:b/>
          <w:bCs/>
        </w:rPr>
        <w:t>multiple tracks or under different team names</w:t>
      </w:r>
      <w:r w:rsidR="00C207D8" w:rsidRPr="00C207D8">
        <w:t>.</w:t>
      </w:r>
    </w:p>
    <w:p w14:paraId="18AEA02C" w14:textId="1104B50B" w:rsidR="00C207D8" w:rsidRPr="00436FDD" w:rsidRDefault="00C207D8" w:rsidP="00436FDD">
      <w:pPr>
        <w:spacing w:line="240" w:lineRule="auto"/>
        <w:jc w:val="both"/>
      </w:pPr>
      <w:r w:rsidRPr="00436FDD">
        <w:rPr>
          <w:rFonts w:ascii="Segoe UI Symbol" w:hAnsi="Segoe UI Symbol" w:cs="Segoe UI Symbol"/>
        </w:rPr>
        <w:t>☐</w:t>
      </w:r>
      <w:r w:rsidRPr="00436FDD">
        <w:t xml:space="preserve"> </w:t>
      </w:r>
      <w:r w:rsidRPr="00C207D8">
        <w:t xml:space="preserve">If a team, even with the </w:t>
      </w:r>
      <w:r w:rsidRPr="00C207D8">
        <w:rPr>
          <w:b/>
          <w:bCs/>
        </w:rPr>
        <w:t>same team mentor and members</w:t>
      </w:r>
      <w:r w:rsidRPr="00C207D8">
        <w:t xml:space="preserve">, is selected for the finale with a </w:t>
      </w:r>
      <w:r w:rsidRPr="00C207D8">
        <w:rPr>
          <w:b/>
          <w:bCs/>
        </w:rPr>
        <w:t>different project</w:t>
      </w:r>
      <w:r w:rsidRPr="00C207D8">
        <w:t>, a separate registration is required for that project.</w:t>
      </w:r>
    </w:p>
    <w:p w14:paraId="7CA36051" w14:textId="77777777" w:rsidR="00374B1B" w:rsidRPr="00436FDD" w:rsidRDefault="00000000" w:rsidP="00436FDD">
      <w:pPr>
        <w:spacing w:line="240" w:lineRule="auto"/>
        <w:jc w:val="both"/>
      </w:pPr>
      <w:r w:rsidRPr="00436FDD">
        <w:t xml:space="preserve">☐ The project submitted, titled: _______________________________________, is entirely </w:t>
      </w:r>
      <w:r w:rsidRPr="00436FDD">
        <w:rPr>
          <w:b/>
          <w:bCs/>
        </w:rPr>
        <w:t>our original work</w:t>
      </w:r>
      <w:r w:rsidRPr="00436FDD">
        <w:t xml:space="preserve">. It has not been </w:t>
      </w:r>
      <w:r w:rsidRPr="00436FDD">
        <w:rPr>
          <w:b/>
          <w:bCs/>
        </w:rPr>
        <w:t>copied, borrowed, or adapted</w:t>
      </w:r>
      <w:r w:rsidRPr="00436FDD">
        <w:t xml:space="preserve"> from any external sources, including </w:t>
      </w:r>
      <w:r w:rsidRPr="00436FDD">
        <w:rPr>
          <w:b/>
          <w:bCs/>
        </w:rPr>
        <w:t>seniors, previous projects, or online platforms</w:t>
      </w:r>
      <w:r w:rsidRPr="00436FDD">
        <w:t>.</w:t>
      </w:r>
    </w:p>
    <w:p w14:paraId="22B2F29F" w14:textId="220E2557" w:rsidR="00374B1B" w:rsidRPr="00436FDD" w:rsidRDefault="00000000" w:rsidP="00436FDD">
      <w:pPr>
        <w:spacing w:line="240" w:lineRule="auto"/>
        <w:jc w:val="both"/>
      </w:pPr>
      <w:r w:rsidRPr="00436FDD">
        <w:t xml:space="preserve">☐ I take </w:t>
      </w:r>
      <w:r w:rsidRPr="00436FDD">
        <w:rPr>
          <w:b/>
          <w:bCs/>
        </w:rPr>
        <w:t>full responsibility</w:t>
      </w:r>
      <w:r w:rsidRPr="00436FDD">
        <w:t xml:space="preserve"> for the authenticity and integrity of the submitted content. I understand that plagiarism or misrepresentation will result in disqualification</w:t>
      </w:r>
      <w:r w:rsidR="004003C4">
        <w:t xml:space="preserve"> and might lead to serious legal proceedings</w:t>
      </w:r>
      <w:r w:rsidRPr="00436FDD">
        <w:t>.</w:t>
      </w:r>
    </w:p>
    <w:p w14:paraId="46128684" w14:textId="77777777" w:rsidR="00374B1B" w:rsidRPr="00436FDD" w:rsidRDefault="00000000" w:rsidP="00436FDD">
      <w:pPr>
        <w:spacing w:line="240" w:lineRule="auto"/>
        <w:jc w:val="both"/>
      </w:pPr>
      <w:r w:rsidRPr="00436FDD">
        <w:t>☐ This project has not been submitted to any other competition simultaneously, unless explicitly permitted by IEEE YESIST12 organizers.</w:t>
      </w:r>
    </w:p>
    <w:p w14:paraId="4FBF5E1A" w14:textId="77777777" w:rsidR="00374B1B" w:rsidRPr="00436FDD" w:rsidRDefault="00000000" w:rsidP="00436FDD">
      <w:pPr>
        <w:spacing w:line="240" w:lineRule="auto"/>
        <w:jc w:val="both"/>
      </w:pPr>
      <w:r w:rsidRPr="00436FDD">
        <w:t>☐ All information submitted in relation to this project is accurate and truthful. Any misleading or false claims may lead to disqualification.</w:t>
      </w:r>
    </w:p>
    <w:p w14:paraId="7B89F7B7" w14:textId="77777777" w:rsidR="00374B1B" w:rsidRPr="00436FDD" w:rsidRDefault="00000000" w:rsidP="00436FDD">
      <w:pPr>
        <w:spacing w:line="240" w:lineRule="auto"/>
        <w:jc w:val="both"/>
      </w:pPr>
      <w:r w:rsidRPr="00436FDD">
        <w:t>☐ I have informed and obtained consent from all team members and our team mentor regarding this submission and any changes made.</w:t>
      </w:r>
    </w:p>
    <w:p w14:paraId="76F11360" w14:textId="77777777" w:rsidR="00374B1B" w:rsidRPr="00436FDD" w:rsidRDefault="00000000" w:rsidP="00436FDD">
      <w:pPr>
        <w:spacing w:line="240" w:lineRule="auto"/>
        <w:jc w:val="both"/>
      </w:pPr>
      <w:r w:rsidRPr="00436FDD">
        <w:t>☐ The organizing committee reserves the right to disqualify any team at any stage of the competition for breach of rules, without prior notice.</w:t>
      </w:r>
    </w:p>
    <w:p w14:paraId="1F025B9D" w14:textId="62311E3F" w:rsidR="00436FDD" w:rsidRPr="00436FDD" w:rsidRDefault="00436FDD" w:rsidP="00436FDD">
      <w:pPr>
        <w:spacing w:line="240" w:lineRule="auto"/>
        <w:jc w:val="both"/>
      </w:pPr>
      <w:r w:rsidRPr="00436FDD">
        <w:t>☐ Violation of the single submission rule may result in immediate disqualification, including at the final stage.</w:t>
      </w:r>
    </w:p>
    <w:p w14:paraId="1981394C" w14:textId="77777777" w:rsidR="00374B1B" w:rsidRPr="00436FDD" w:rsidRDefault="00000000" w:rsidP="00436FDD">
      <w:pPr>
        <w:spacing w:line="240" w:lineRule="auto"/>
        <w:jc w:val="both"/>
      </w:pPr>
      <w:r w:rsidRPr="00436FDD">
        <w:t>☐ I confirm that I, along with my team members, am responsible for the content and any associated consequences arising from this project/poster/presentation.</w:t>
      </w:r>
    </w:p>
    <w:p w14:paraId="2F79CECE" w14:textId="77777777" w:rsidR="00436FDD" w:rsidRDefault="00436FDD" w:rsidP="00436FDD">
      <w:pPr>
        <w:spacing w:line="240" w:lineRule="auto"/>
        <w:rPr>
          <w:b/>
          <w:bCs/>
        </w:rPr>
      </w:pPr>
    </w:p>
    <w:p w14:paraId="0D7FCFFC" w14:textId="078981D8" w:rsidR="00374B1B" w:rsidRPr="00436FDD" w:rsidRDefault="00000000" w:rsidP="00436FDD">
      <w:pPr>
        <w:spacing w:line="240" w:lineRule="auto"/>
      </w:pPr>
      <w:r w:rsidRPr="00436FDD">
        <w:rPr>
          <w:b/>
          <w:bCs/>
        </w:rPr>
        <w:t>Project Title:</w:t>
      </w:r>
      <w:r w:rsidR="00436FDD" w:rsidRPr="00436FDD">
        <w:rPr>
          <w:b/>
          <w:bCs/>
        </w:rPr>
        <w:tab/>
      </w:r>
      <w:r w:rsidR="00436FDD" w:rsidRPr="00436FDD">
        <w:rPr>
          <w:b/>
          <w:bCs/>
        </w:rPr>
        <w:tab/>
      </w:r>
      <w:r w:rsidRPr="00436FDD">
        <w:t>___________________________________________</w:t>
      </w:r>
    </w:p>
    <w:p w14:paraId="7B5AB2F0" w14:textId="02D40E5F" w:rsidR="00374B1B" w:rsidRPr="00436FDD" w:rsidRDefault="00000000" w:rsidP="00436FDD">
      <w:pPr>
        <w:spacing w:line="240" w:lineRule="auto"/>
      </w:pPr>
      <w:r w:rsidRPr="00436FDD">
        <w:rPr>
          <w:b/>
          <w:bCs/>
        </w:rPr>
        <w:t>Track Applied For:</w:t>
      </w:r>
      <w:r w:rsidRPr="00436FDD">
        <w:t xml:space="preserve"> </w:t>
      </w:r>
      <w:r w:rsidR="00436FDD" w:rsidRPr="00436FDD">
        <w:tab/>
      </w:r>
      <w:r w:rsidRPr="00436FDD">
        <w:t>___________________________________________</w:t>
      </w:r>
    </w:p>
    <w:p w14:paraId="618F8A76" w14:textId="1D93DA45" w:rsidR="00374B1B" w:rsidRPr="00436FDD" w:rsidRDefault="00000000" w:rsidP="00436FDD">
      <w:pPr>
        <w:spacing w:line="240" w:lineRule="auto"/>
      </w:pPr>
      <w:r w:rsidRPr="00436FDD">
        <w:rPr>
          <w:b/>
          <w:bCs/>
        </w:rPr>
        <w:t>Team Name:</w:t>
      </w:r>
      <w:r w:rsidR="00436FDD" w:rsidRPr="00436FDD">
        <w:rPr>
          <w:b/>
          <w:bCs/>
        </w:rPr>
        <w:tab/>
      </w:r>
      <w:r w:rsidR="00436FDD" w:rsidRPr="00436FDD">
        <w:rPr>
          <w:b/>
          <w:bCs/>
        </w:rPr>
        <w:tab/>
      </w:r>
      <w:r w:rsidRPr="00436FDD">
        <w:t>___________________________________________</w:t>
      </w:r>
    </w:p>
    <w:p w14:paraId="5ABFB2A6" w14:textId="4C2940E3" w:rsidR="00374B1B" w:rsidRPr="00436FDD" w:rsidRDefault="00000000" w:rsidP="00436FDD">
      <w:pPr>
        <w:spacing w:line="240" w:lineRule="auto"/>
      </w:pPr>
      <w:r w:rsidRPr="00436FDD">
        <w:rPr>
          <w:b/>
          <w:bCs/>
        </w:rPr>
        <w:t xml:space="preserve">Team </w:t>
      </w:r>
      <w:r w:rsidR="00436FDD" w:rsidRPr="00436FDD">
        <w:rPr>
          <w:b/>
          <w:bCs/>
        </w:rPr>
        <w:t>ID</w:t>
      </w:r>
      <w:r w:rsidRPr="00436FDD">
        <w:rPr>
          <w:b/>
          <w:bCs/>
        </w:rPr>
        <w:t>:</w:t>
      </w:r>
      <w:r w:rsidRPr="00436FDD">
        <w:t xml:space="preserve"> </w:t>
      </w:r>
      <w:r w:rsidR="00436FDD">
        <w:tab/>
      </w:r>
      <w:r w:rsidR="00436FDD">
        <w:tab/>
      </w:r>
      <w:r w:rsidRPr="00436FDD">
        <w:t>_____________________________________</w:t>
      </w:r>
      <w:r w:rsidR="005C23C7" w:rsidRPr="00436FDD">
        <w:t>______</w:t>
      </w:r>
    </w:p>
    <w:p w14:paraId="4D5BD3DF" w14:textId="77777777" w:rsidR="00436FDD" w:rsidRDefault="00436FDD" w:rsidP="00436FDD">
      <w:pPr>
        <w:spacing w:line="240" w:lineRule="auto"/>
      </w:pPr>
    </w:p>
    <w:p w14:paraId="50E4F9FC" w14:textId="77777777" w:rsidR="00436FDD" w:rsidRDefault="00436FDD" w:rsidP="00436FDD">
      <w:pPr>
        <w:spacing w:line="240" w:lineRule="auto"/>
      </w:pPr>
    </w:p>
    <w:p w14:paraId="073565B9" w14:textId="55833BFB" w:rsidR="00374B1B" w:rsidRPr="00436FDD" w:rsidRDefault="00000000" w:rsidP="00436FDD">
      <w:pPr>
        <w:spacing w:line="240" w:lineRule="auto"/>
        <w:rPr>
          <w:b/>
          <w:bCs/>
        </w:rPr>
      </w:pPr>
      <w:r w:rsidRPr="00436FDD">
        <w:rPr>
          <w:b/>
          <w:bCs/>
        </w:rPr>
        <w:t>List of Team Members (as submitted during the preliminary round):</w:t>
      </w:r>
    </w:p>
    <w:p w14:paraId="268C0E66" w14:textId="31DD8D52" w:rsidR="00374B1B" w:rsidRPr="00436FDD" w:rsidRDefault="00436FDD" w:rsidP="00436FDD">
      <w:pPr>
        <w:spacing w:line="240" w:lineRule="auto"/>
      </w:pPr>
      <w:r>
        <w:t xml:space="preserve">1. </w:t>
      </w:r>
      <w:r w:rsidRPr="00436FDD">
        <w:t>______________________________________________________________</w:t>
      </w:r>
    </w:p>
    <w:p w14:paraId="66112EA0" w14:textId="4D43A215" w:rsidR="00374B1B" w:rsidRPr="00436FDD" w:rsidRDefault="00436FDD" w:rsidP="00436FDD">
      <w:pPr>
        <w:spacing w:line="240" w:lineRule="auto"/>
      </w:pPr>
      <w:r>
        <w:t xml:space="preserve">2. </w:t>
      </w:r>
      <w:r w:rsidRPr="00436FDD">
        <w:t>______________________________________________________________</w:t>
      </w:r>
    </w:p>
    <w:p w14:paraId="3C36AC95" w14:textId="601A5811" w:rsidR="00374B1B" w:rsidRPr="00436FDD" w:rsidRDefault="00436FDD" w:rsidP="00436FDD">
      <w:pPr>
        <w:spacing w:line="240" w:lineRule="auto"/>
      </w:pPr>
      <w:r>
        <w:t xml:space="preserve">3. </w:t>
      </w:r>
      <w:r w:rsidRPr="00436FDD">
        <w:t>______________________________________________________________</w:t>
      </w:r>
    </w:p>
    <w:p w14:paraId="18879EA8" w14:textId="01CC9D39" w:rsidR="00374B1B" w:rsidRPr="00436FDD" w:rsidRDefault="00436FDD" w:rsidP="00436FDD">
      <w:pPr>
        <w:spacing w:line="240" w:lineRule="auto"/>
      </w:pPr>
      <w:r>
        <w:t xml:space="preserve">4. </w:t>
      </w:r>
      <w:r w:rsidRPr="00436FDD">
        <w:t>______________________________________________________________</w:t>
      </w:r>
    </w:p>
    <w:p w14:paraId="25DE544C" w14:textId="6D605DBD" w:rsidR="00374B1B" w:rsidRPr="00436FDD" w:rsidRDefault="00000000" w:rsidP="00436FDD">
      <w:pPr>
        <w:spacing w:line="240" w:lineRule="auto"/>
      </w:pPr>
      <w:r w:rsidRPr="00436FDD">
        <w:rPr>
          <w:b/>
          <w:bCs/>
        </w:rPr>
        <w:t>Mentor's Name:</w:t>
      </w:r>
      <w:r w:rsidRPr="00436FDD">
        <w:t xml:space="preserve"> ______________________________________________</w:t>
      </w:r>
    </w:p>
    <w:p w14:paraId="7D4B91D7" w14:textId="77777777" w:rsidR="00436FDD" w:rsidRDefault="00436FDD" w:rsidP="00436FDD">
      <w:pPr>
        <w:spacing w:line="240" w:lineRule="auto"/>
      </w:pPr>
    </w:p>
    <w:p w14:paraId="5D54A31A" w14:textId="0F565019" w:rsidR="00374B1B" w:rsidRPr="00436FDD" w:rsidRDefault="00000000" w:rsidP="00436FDD">
      <w:pPr>
        <w:spacing w:line="240" w:lineRule="auto"/>
      </w:pPr>
      <w:r w:rsidRPr="00436FDD">
        <w:t>☐ I confirm that I have obtained approval and signature from the mentor listed above.</w:t>
      </w:r>
    </w:p>
    <w:p w14:paraId="35CCDD66" w14:textId="77777777" w:rsidR="00436FDD" w:rsidRDefault="00436FDD" w:rsidP="00436FDD">
      <w:pPr>
        <w:spacing w:line="240" w:lineRule="auto"/>
        <w:rPr>
          <w:b/>
          <w:bCs/>
        </w:rPr>
      </w:pPr>
    </w:p>
    <w:p w14:paraId="1301FED4" w14:textId="5D984646" w:rsidR="00374B1B" w:rsidRPr="00436FDD" w:rsidRDefault="00000000" w:rsidP="00436FDD">
      <w:pPr>
        <w:spacing w:line="240" w:lineRule="auto"/>
      </w:pPr>
      <w:r w:rsidRPr="00436FDD">
        <w:rPr>
          <w:b/>
          <w:bCs/>
        </w:rPr>
        <w:t>Participant’s Name:</w:t>
      </w:r>
      <w:r w:rsidRPr="00436FDD">
        <w:t xml:space="preserve"> ___________________________________________</w:t>
      </w:r>
    </w:p>
    <w:p w14:paraId="4E99D173" w14:textId="5C47D907" w:rsidR="00374B1B" w:rsidRPr="00436FDD" w:rsidRDefault="00000000" w:rsidP="00436FDD">
      <w:pPr>
        <w:spacing w:line="240" w:lineRule="auto"/>
      </w:pPr>
      <w:r w:rsidRPr="005C23C7">
        <w:rPr>
          <w:b/>
          <w:bCs/>
        </w:rPr>
        <w:t>Email ID:</w:t>
      </w:r>
      <w:r w:rsidRPr="00436FDD">
        <w:t xml:space="preserve"> </w:t>
      </w:r>
      <w:r w:rsidR="005C23C7">
        <w:tab/>
      </w:r>
      <w:r w:rsidR="005C23C7">
        <w:tab/>
        <w:t xml:space="preserve"> </w:t>
      </w:r>
      <w:r w:rsidRPr="00436FDD">
        <w:t>___________________________________________</w:t>
      </w:r>
    </w:p>
    <w:p w14:paraId="7E04F8B9" w14:textId="5CEE0E8B" w:rsidR="00374B1B" w:rsidRPr="00436FDD" w:rsidRDefault="00000000" w:rsidP="00436FDD">
      <w:pPr>
        <w:spacing w:line="240" w:lineRule="auto"/>
      </w:pPr>
      <w:r w:rsidRPr="005C23C7">
        <w:rPr>
          <w:b/>
          <w:bCs/>
        </w:rPr>
        <w:t>Signature:</w:t>
      </w:r>
      <w:r w:rsidRPr="00436FDD">
        <w:t xml:space="preserve"> </w:t>
      </w:r>
      <w:r w:rsidR="005C23C7">
        <w:tab/>
      </w:r>
      <w:r w:rsidR="005C23C7">
        <w:tab/>
        <w:t xml:space="preserve"> </w:t>
      </w:r>
      <w:r w:rsidRPr="00436FDD">
        <w:t>___________________________________________</w:t>
      </w:r>
    </w:p>
    <w:p w14:paraId="1FC6CA25" w14:textId="4029B5ED" w:rsidR="00374B1B" w:rsidRPr="00436FDD" w:rsidRDefault="00000000" w:rsidP="00436FDD">
      <w:pPr>
        <w:spacing w:line="240" w:lineRule="auto"/>
      </w:pPr>
      <w:r w:rsidRPr="005C23C7">
        <w:rPr>
          <w:b/>
          <w:bCs/>
        </w:rPr>
        <w:t>Date:</w:t>
      </w:r>
      <w:r w:rsidRPr="00436FDD">
        <w:t xml:space="preserve"> </w:t>
      </w:r>
      <w:r w:rsidR="005C23C7">
        <w:tab/>
      </w:r>
      <w:r w:rsidR="005C23C7">
        <w:tab/>
      </w:r>
      <w:r w:rsidR="005C23C7">
        <w:tab/>
        <w:t xml:space="preserve"> </w:t>
      </w:r>
      <w:r w:rsidRPr="00436FDD">
        <w:t>___________________________________________</w:t>
      </w:r>
    </w:p>
    <w:sectPr w:rsidR="00374B1B" w:rsidRPr="00436FDD" w:rsidSect="00436FDD">
      <w:pgSz w:w="12240" w:h="15840"/>
      <w:pgMar w:top="1440" w:right="1325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712394">
    <w:abstractNumId w:val="8"/>
  </w:num>
  <w:num w:numId="2" w16cid:durableId="741561243">
    <w:abstractNumId w:val="6"/>
  </w:num>
  <w:num w:numId="3" w16cid:durableId="149563033">
    <w:abstractNumId w:val="5"/>
  </w:num>
  <w:num w:numId="4" w16cid:durableId="1897549598">
    <w:abstractNumId w:val="4"/>
  </w:num>
  <w:num w:numId="5" w16cid:durableId="1281036372">
    <w:abstractNumId w:val="7"/>
  </w:num>
  <w:num w:numId="6" w16cid:durableId="1300575777">
    <w:abstractNumId w:val="3"/>
  </w:num>
  <w:num w:numId="7" w16cid:durableId="2147043538">
    <w:abstractNumId w:val="2"/>
  </w:num>
  <w:num w:numId="8" w16cid:durableId="562830664">
    <w:abstractNumId w:val="1"/>
  </w:num>
  <w:num w:numId="9" w16cid:durableId="1102721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B1B"/>
    <w:rsid w:val="003E5943"/>
    <w:rsid w:val="004003C4"/>
    <w:rsid w:val="00436FDD"/>
    <w:rsid w:val="005C23C7"/>
    <w:rsid w:val="009374A5"/>
    <w:rsid w:val="00AA1D8D"/>
    <w:rsid w:val="00B127A4"/>
    <w:rsid w:val="00B47730"/>
    <w:rsid w:val="00C207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D8A08"/>
  <w14:defaultImageDpi w14:val="300"/>
  <w15:docId w15:val="{6183A9DF-CFA2-4375-A835-42ADF03B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RAMALATHA MARIMUTHU</cp:lastModifiedBy>
  <cp:revision>4</cp:revision>
  <dcterms:created xsi:type="dcterms:W3CDTF">2013-12-23T23:15:00Z</dcterms:created>
  <dcterms:modified xsi:type="dcterms:W3CDTF">2025-04-23T00:36:00Z</dcterms:modified>
  <cp:category/>
</cp:coreProperties>
</file>